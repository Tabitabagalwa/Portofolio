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D8A" w:rsidRPr="00FB596D" w:rsidRDefault="00076D8A" w:rsidP="00FB596D">
      <w:pPr>
        <w:pStyle w:val="Titre1"/>
        <w:spacing w:line="240" w:lineRule="auto"/>
        <w:jc w:val="center"/>
        <w:rPr>
          <w:rFonts w:ascii="Times New Roman" w:hAnsi="Times New Roman" w:cs="Times New Roman"/>
          <w:color w:val="auto"/>
          <w:sz w:val="18"/>
          <w:szCs w:val="18"/>
        </w:rPr>
      </w:pPr>
      <w:r w:rsidRPr="00FB596D">
        <w:rPr>
          <w:rStyle w:val="lev"/>
          <w:rFonts w:ascii="Times New Roman" w:hAnsi="Times New Roman" w:cs="Times New Roman"/>
          <w:b/>
          <w:bCs/>
          <w:color w:val="auto"/>
          <w:sz w:val="18"/>
          <w:szCs w:val="18"/>
        </w:rPr>
        <w:t>CURRICULUM VITAE</w:t>
      </w:r>
    </w:p>
    <w:p w:rsidR="00076D8A" w:rsidRPr="00FB596D" w:rsidRDefault="00076D8A" w:rsidP="00FB596D">
      <w:pPr>
        <w:pStyle w:val="Titre2"/>
        <w:spacing w:line="240" w:lineRule="auto"/>
        <w:rPr>
          <w:rFonts w:ascii="Times New Roman" w:hAnsi="Times New Roman" w:cs="Times New Roman"/>
          <w:color w:val="auto"/>
          <w:sz w:val="18"/>
          <w:szCs w:val="18"/>
        </w:rPr>
      </w:pPr>
      <w:r w:rsidRPr="00FB596D">
        <w:rPr>
          <w:rStyle w:val="lev"/>
          <w:rFonts w:ascii="Times New Roman" w:hAnsi="Times New Roman" w:cs="Times New Roman"/>
          <w:b/>
          <w:bCs/>
          <w:color w:val="auto"/>
          <w:sz w:val="18"/>
          <w:szCs w:val="18"/>
        </w:rPr>
        <w:t>IDENTITÉ</w:t>
      </w:r>
    </w:p>
    <w:p w:rsidR="00076D8A" w:rsidRPr="00FB596D" w:rsidRDefault="00076D8A" w:rsidP="00FB596D">
      <w:pPr>
        <w:pStyle w:val="NormalWeb"/>
        <w:numPr>
          <w:ilvl w:val="0"/>
          <w:numId w:val="13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Nom :</w:t>
      </w:r>
      <w:r w:rsidRPr="00FB596D">
        <w:rPr>
          <w:sz w:val="18"/>
          <w:szCs w:val="18"/>
        </w:rPr>
        <w:t xml:space="preserve"> ZAWADI</w:t>
      </w:r>
    </w:p>
    <w:p w:rsidR="00076D8A" w:rsidRPr="00FB596D" w:rsidRDefault="00076D8A" w:rsidP="00FB596D">
      <w:pPr>
        <w:pStyle w:val="NormalWeb"/>
        <w:numPr>
          <w:ilvl w:val="0"/>
          <w:numId w:val="13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Post-nom :</w:t>
      </w:r>
      <w:r w:rsidRPr="00FB596D">
        <w:rPr>
          <w:sz w:val="18"/>
          <w:szCs w:val="18"/>
        </w:rPr>
        <w:t xml:space="preserve"> BAGALWA</w:t>
      </w:r>
    </w:p>
    <w:p w:rsidR="00076D8A" w:rsidRPr="00FB596D" w:rsidRDefault="00076D8A" w:rsidP="00FB596D">
      <w:pPr>
        <w:pStyle w:val="NormalWeb"/>
        <w:numPr>
          <w:ilvl w:val="0"/>
          <w:numId w:val="13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Prénom :</w:t>
      </w:r>
      <w:r w:rsidRPr="00FB596D">
        <w:rPr>
          <w:sz w:val="18"/>
          <w:szCs w:val="18"/>
        </w:rPr>
        <w:t xml:space="preserve"> Dorcas</w:t>
      </w:r>
    </w:p>
    <w:p w:rsidR="00076D8A" w:rsidRPr="00FB596D" w:rsidRDefault="00076D8A" w:rsidP="00FB596D">
      <w:pPr>
        <w:pStyle w:val="NormalWeb"/>
        <w:numPr>
          <w:ilvl w:val="0"/>
          <w:numId w:val="13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Date et lieu de naissance :</w:t>
      </w:r>
      <w:r w:rsidRPr="00FB596D">
        <w:rPr>
          <w:sz w:val="18"/>
          <w:szCs w:val="18"/>
        </w:rPr>
        <w:t xml:space="preserve"> 11 décembre 2002, Bukavu</w:t>
      </w:r>
    </w:p>
    <w:p w:rsidR="00076D8A" w:rsidRPr="00FB596D" w:rsidRDefault="00076D8A" w:rsidP="00FB596D">
      <w:pPr>
        <w:pStyle w:val="NormalWeb"/>
        <w:numPr>
          <w:ilvl w:val="0"/>
          <w:numId w:val="13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État civil :</w:t>
      </w:r>
      <w:r w:rsidRPr="00FB596D">
        <w:rPr>
          <w:sz w:val="18"/>
          <w:szCs w:val="18"/>
        </w:rPr>
        <w:t xml:space="preserve"> Célibataire</w:t>
      </w:r>
      <w:bookmarkStart w:id="0" w:name="_GoBack"/>
    </w:p>
    <w:bookmarkEnd w:id="0"/>
    <w:p w:rsidR="00076D8A" w:rsidRPr="00FB596D" w:rsidRDefault="00076D8A" w:rsidP="00FB596D">
      <w:pPr>
        <w:pStyle w:val="NormalWeb"/>
        <w:numPr>
          <w:ilvl w:val="0"/>
          <w:numId w:val="13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Origine :</w:t>
      </w:r>
      <w:r w:rsidRPr="00FB596D">
        <w:rPr>
          <w:sz w:val="18"/>
          <w:szCs w:val="18"/>
        </w:rPr>
        <w:t xml:space="preserve"> Sud-Kivu / Bukavu</w:t>
      </w:r>
    </w:p>
    <w:p w:rsidR="00076D8A" w:rsidRPr="00FB596D" w:rsidRDefault="00076D8A" w:rsidP="00FB596D">
      <w:pPr>
        <w:pStyle w:val="NormalWeb"/>
        <w:numPr>
          <w:ilvl w:val="0"/>
          <w:numId w:val="13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Nationalité :</w:t>
      </w:r>
      <w:r w:rsidRPr="00FB596D">
        <w:rPr>
          <w:sz w:val="18"/>
          <w:szCs w:val="18"/>
        </w:rPr>
        <w:t xml:space="preserve"> Congolaise</w:t>
      </w:r>
    </w:p>
    <w:p w:rsidR="00076D8A" w:rsidRPr="00FB596D" w:rsidRDefault="00076D8A" w:rsidP="00FB596D">
      <w:pPr>
        <w:pStyle w:val="NormalWeb"/>
        <w:numPr>
          <w:ilvl w:val="0"/>
          <w:numId w:val="13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Téléphone :</w:t>
      </w:r>
      <w:r w:rsidRPr="00FB596D">
        <w:rPr>
          <w:sz w:val="18"/>
          <w:szCs w:val="18"/>
        </w:rPr>
        <w:t xml:space="preserve"> +243 973 433 002</w:t>
      </w:r>
    </w:p>
    <w:p w:rsidR="00076D8A" w:rsidRPr="00FB596D" w:rsidRDefault="00076D8A" w:rsidP="00FB596D">
      <w:pPr>
        <w:pStyle w:val="NormalWeb"/>
        <w:numPr>
          <w:ilvl w:val="0"/>
          <w:numId w:val="13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E-mail :</w:t>
      </w:r>
      <w:r w:rsidRPr="00FB596D">
        <w:rPr>
          <w:sz w:val="18"/>
          <w:szCs w:val="18"/>
        </w:rPr>
        <w:t xml:space="preserve"> dorcasbagalwa674@gmail.com</w:t>
      </w:r>
    </w:p>
    <w:p w:rsidR="00076D8A" w:rsidRPr="00FB596D" w:rsidRDefault="00076D8A" w:rsidP="00FB596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596D">
        <w:rPr>
          <w:rFonts w:ascii="Times New Roman" w:hAnsi="Times New Roman" w:cs="Times New Roman"/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076D8A" w:rsidRPr="00FB596D" w:rsidRDefault="00076D8A" w:rsidP="00FB596D">
      <w:pPr>
        <w:pStyle w:val="Titre2"/>
        <w:spacing w:line="240" w:lineRule="auto"/>
        <w:rPr>
          <w:rFonts w:ascii="Times New Roman" w:hAnsi="Times New Roman" w:cs="Times New Roman"/>
          <w:color w:val="auto"/>
          <w:sz w:val="18"/>
          <w:szCs w:val="18"/>
        </w:rPr>
      </w:pPr>
      <w:r w:rsidRPr="00FB596D">
        <w:rPr>
          <w:rStyle w:val="lev"/>
          <w:rFonts w:ascii="Times New Roman" w:hAnsi="Times New Roman" w:cs="Times New Roman"/>
          <w:b/>
          <w:bCs/>
          <w:color w:val="auto"/>
          <w:sz w:val="18"/>
          <w:szCs w:val="18"/>
        </w:rPr>
        <w:t>FORMATION ACADÉMIQUE</w:t>
      </w:r>
    </w:p>
    <w:p w:rsidR="00076D8A" w:rsidRPr="00FB596D" w:rsidRDefault="00076D8A" w:rsidP="00FB596D">
      <w:pPr>
        <w:pStyle w:val="NormalWeb"/>
        <w:numPr>
          <w:ilvl w:val="0"/>
          <w:numId w:val="14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Depuis 2023 :</w:t>
      </w:r>
      <w:r w:rsidRPr="00FB596D">
        <w:rPr>
          <w:sz w:val="18"/>
          <w:szCs w:val="18"/>
        </w:rPr>
        <w:t xml:space="preserve"> Étudiante en Sciences Informatiques, Université Catholique de Bukavu (UCB), RDC.</w:t>
      </w:r>
    </w:p>
    <w:p w:rsidR="00076D8A" w:rsidRPr="00FB596D" w:rsidRDefault="00076D8A" w:rsidP="00FB596D">
      <w:pPr>
        <w:pStyle w:val="NormalWeb"/>
        <w:numPr>
          <w:ilvl w:val="0"/>
          <w:numId w:val="14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2014 – 2020 :</w:t>
      </w:r>
      <w:r w:rsidRPr="00FB596D">
        <w:rPr>
          <w:sz w:val="18"/>
          <w:szCs w:val="18"/>
        </w:rPr>
        <w:t xml:space="preserve"> Diplôme d’État, Institut Mgr Guido Maria Conforti, Option Commerciale et Gestion, Bukavu (RDC).</w:t>
      </w:r>
    </w:p>
    <w:p w:rsidR="00076D8A" w:rsidRPr="00FB596D" w:rsidRDefault="00076D8A" w:rsidP="00FB596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596D">
        <w:rPr>
          <w:rFonts w:ascii="Times New Roman" w:hAnsi="Times New Roman" w:cs="Times New Roman"/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076D8A" w:rsidRPr="00FB596D" w:rsidRDefault="00076D8A" w:rsidP="00FB596D">
      <w:pPr>
        <w:pStyle w:val="Titre2"/>
        <w:spacing w:line="240" w:lineRule="auto"/>
        <w:rPr>
          <w:rFonts w:ascii="Times New Roman" w:hAnsi="Times New Roman" w:cs="Times New Roman"/>
          <w:color w:val="auto"/>
          <w:sz w:val="18"/>
          <w:szCs w:val="18"/>
        </w:rPr>
      </w:pPr>
      <w:r w:rsidRPr="00FB596D">
        <w:rPr>
          <w:rStyle w:val="lev"/>
          <w:rFonts w:ascii="Times New Roman" w:hAnsi="Times New Roman" w:cs="Times New Roman"/>
          <w:b/>
          <w:bCs/>
          <w:color w:val="auto"/>
          <w:sz w:val="18"/>
          <w:szCs w:val="18"/>
        </w:rPr>
        <w:t>EXPÉRIENCES, FORMATIONS &amp; STAGES</w:t>
      </w:r>
    </w:p>
    <w:p w:rsidR="00076D8A" w:rsidRPr="00FB596D" w:rsidRDefault="00076D8A" w:rsidP="00FB596D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2018 – 2019 :</w:t>
      </w:r>
      <w:r w:rsidRPr="00FB596D">
        <w:rPr>
          <w:sz w:val="18"/>
          <w:szCs w:val="18"/>
        </w:rPr>
        <w:t xml:space="preserve"> Encadreuse au Complexe Scolaire Espoir (6 mois), Bukavu.</w:t>
      </w:r>
    </w:p>
    <w:p w:rsidR="00076D8A" w:rsidRPr="00FB596D" w:rsidRDefault="00076D8A" w:rsidP="00FB596D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Août – Sept. 2019 :</w:t>
      </w:r>
      <w:r w:rsidRPr="00FB596D">
        <w:rPr>
          <w:sz w:val="18"/>
          <w:szCs w:val="18"/>
        </w:rPr>
        <w:t xml:space="preserve"> Stagiaire à la DGDA (1 mois), Bukavu.</w:t>
      </w:r>
    </w:p>
    <w:p w:rsidR="00076D8A" w:rsidRPr="00FB596D" w:rsidRDefault="00076D8A" w:rsidP="00FB596D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Avr. – Juin 2020 :</w:t>
      </w:r>
      <w:r w:rsidRPr="00FB596D">
        <w:rPr>
          <w:sz w:val="18"/>
          <w:szCs w:val="18"/>
        </w:rPr>
        <w:t xml:space="preserve"> Animatrice au Complexe Scolaire Espoir (3 mois), Bukavu.</w:t>
      </w:r>
    </w:p>
    <w:p w:rsidR="00076D8A" w:rsidRPr="00FB596D" w:rsidRDefault="00076D8A" w:rsidP="00FB596D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2022 :</w:t>
      </w:r>
      <w:r w:rsidRPr="00FB596D">
        <w:rPr>
          <w:sz w:val="18"/>
          <w:szCs w:val="18"/>
        </w:rPr>
        <w:t xml:space="preserve"> Stage en publicité chez </w:t>
      </w:r>
      <w:proofErr w:type="spellStart"/>
      <w:r w:rsidRPr="00FB596D">
        <w:rPr>
          <w:sz w:val="18"/>
          <w:szCs w:val="18"/>
        </w:rPr>
        <w:t>Speedy</w:t>
      </w:r>
      <w:proofErr w:type="spellEnd"/>
      <w:r w:rsidRPr="00FB596D">
        <w:rPr>
          <w:sz w:val="18"/>
          <w:szCs w:val="18"/>
        </w:rPr>
        <w:t xml:space="preserve"> Automobiles (1 semaine), Bukavu.</w:t>
      </w:r>
    </w:p>
    <w:p w:rsidR="00076D8A" w:rsidRPr="00FB596D" w:rsidRDefault="00076D8A" w:rsidP="00FB596D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1 – 5 juil. 2024 :</w:t>
      </w:r>
      <w:r w:rsidRPr="00FB596D">
        <w:rPr>
          <w:sz w:val="18"/>
          <w:szCs w:val="18"/>
        </w:rPr>
        <w:t xml:space="preserve"> Formation en Éducation Financière, BCECOLOANS (1 semaine), Bukavu.</w:t>
      </w:r>
    </w:p>
    <w:p w:rsidR="00076D8A" w:rsidRPr="00FB596D" w:rsidRDefault="00076D8A" w:rsidP="00FB596D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Nov. 2024 – Janv. 2025 :</w:t>
      </w:r>
      <w:r w:rsidRPr="00FB596D">
        <w:rPr>
          <w:sz w:val="18"/>
          <w:szCs w:val="18"/>
        </w:rPr>
        <w:t xml:space="preserve"> Formation en développement web (</w:t>
      </w:r>
      <w:proofErr w:type="spellStart"/>
      <w:r w:rsidRPr="00FB596D">
        <w:rPr>
          <w:sz w:val="18"/>
          <w:szCs w:val="18"/>
        </w:rPr>
        <w:t>Angular</w:t>
      </w:r>
      <w:proofErr w:type="spellEnd"/>
      <w:r w:rsidRPr="00FB596D">
        <w:rPr>
          <w:sz w:val="18"/>
          <w:szCs w:val="18"/>
        </w:rPr>
        <w:t>) chez DRCMIND.</w:t>
      </w:r>
    </w:p>
    <w:p w:rsidR="00076D8A" w:rsidRPr="00FB596D" w:rsidRDefault="00076D8A" w:rsidP="00FB596D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30 avr. – 17 mai 2025 :</w:t>
      </w:r>
      <w:r w:rsidRPr="00FB596D">
        <w:rPr>
          <w:sz w:val="18"/>
          <w:szCs w:val="18"/>
        </w:rPr>
        <w:t xml:space="preserve"> Formation Google </w:t>
      </w:r>
      <w:proofErr w:type="spellStart"/>
      <w:r w:rsidRPr="00FB596D">
        <w:rPr>
          <w:sz w:val="18"/>
          <w:szCs w:val="18"/>
        </w:rPr>
        <w:t>Workspace</w:t>
      </w:r>
      <w:proofErr w:type="spellEnd"/>
      <w:r w:rsidRPr="00FB596D">
        <w:rPr>
          <w:sz w:val="18"/>
          <w:szCs w:val="18"/>
        </w:rPr>
        <w:t xml:space="preserve">, </w:t>
      </w:r>
      <w:proofErr w:type="spellStart"/>
      <w:r w:rsidRPr="00FB596D">
        <w:rPr>
          <w:sz w:val="18"/>
          <w:szCs w:val="18"/>
        </w:rPr>
        <w:t>GDGs</w:t>
      </w:r>
      <w:proofErr w:type="spellEnd"/>
      <w:r w:rsidRPr="00FB596D">
        <w:rPr>
          <w:sz w:val="18"/>
          <w:szCs w:val="18"/>
        </w:rPr>
        <w:t xml:space="preserve"> On Campus Afrique Francophone (en ligne).</w:t>
      </w:r>
    </w:p>
    <w:p w:rsidR="00076D8A" w:rsidRPr="00FB596D" w:rsidRDefault="00076D8A" w:rsidP="00FB596D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15 – 17 mai 2025 :</w:t>
      </w:r>
      <w:r w:rsidRPr="00FB596D">
        <w:rPr>
          <w:sz w:val="18"/>
          <w:szCs w:val="18"/>
        </w:rPr>
        <w:t xml:space="preserve"> </w:t>
      </w:r>
      <w:proofErr w:type="spellStart"/>
      <w:r w:rsidRPr="00FB596D">
        <w:rPr>
          <w:sz w:val="18"/>
          <w:szCs w:val="18"/>
        </w:rPr>
        <w:t>Bootcamp</w:t>
      </w:r>
      <w:proofErr w:type="spellEnd"/>
      <w:r w:rsidRPr="00FB596D">
        <w:rPr>
          <w:sz w:val="18"/>
          <w:szCs w:val="18"/>
        </w:rPr>
        <w:t xml:space="preserve"> JavaScript, </w:t>
      </w:r>
      <w:proofErr w:type="spellStart"/>
      <w:r w:rsidRPr="00FB596D">
        <w:rPr>
          <w:sz w:val="18"/>
          <w:szCs w:val="18"/>
        </w:rPr>
        <w:t>LetsUpgrade</w:t>
      </w:r>
      <w:proofErr w:type="spellEnd"/>
      <w:r w:rsidRPr="00FB596D">
        <w:rPr>
          <w:sz w:val="18"/>
          <w:szCs w:val="18"/>
        </w:rPr>
        <w:t xml:space="preserve"> (en ligne).</w:t>
      </w:r>
    </w:p>
    <w:p w:rsidR="00076D8A" w:rsidRPr="00FB596D" w:rsidRDefault="00076D8A" w:rsidP="00FB596D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16 – 17 juin 2025 :</w:t>
      </w:r>
      <w:r w:rsidRPr="00FB596D">
        <w:rPr>
          <w:sz w:val="18"/>
          <w:szCs w:val="18"/>
        </w:rPr>
        <w:t xml:space="preserve"> </w:t>
      </w:r>
      <w:proofErr w:type="spellStart"/>
      <w:r w:rsidRPr="00FB596D">
        <w:rPr>
          <w:sz w:val="18"/>
          <w:szCs w:val="18"/>
        </w:rPr>
        <w:t>Bootcamp</w:t>
      </w:r>
      <w:proofErr w:type="spellEnd"/>
      <w:r w:rsidRPr="00FB596D">
        <w:rPr>
          <w:sz w:val="18"/>
          <w:szCs w:val="18"/>
        </w:rPr>
        <w:t xml:space="preserve"> Git &amp; </w:t>
      </w:r>
      <w:proofErr w:type="spellStart"/>
      <w:r w:rsidRPr="00FB596D">
        <w:rPr>
          <w:sz w:val="18"/>
          <w:szCs w:val="18"/>
        </w:rPr>
        <w:t>GitHub</w:t>
      </w:r>
      <w:proofErr w:type="spellEnd"/>
      <w:r w:rsidRPr="00FB596D">
        <w:rPr>
          <w:sz w:val="18"/>
          <w:szCs w:val="18"/>
        </w:rPr>
        <w:t xml:space="preserve">, </w:t>
      </w:r>
      <w:proofErr w:type="spellStart"/>
      <w:r w:rsidRPr="00FB596D">
        <w:rPr>
          <w:sz w:val="18"/>
          <w:szCs w:val="18"/>
        </w:rPr>
        <w:t>LetsUpgrade</w:t>
      </w:r>
      <w:proofErr w:type="spellEnd"/>
      <w:r w:rsidRPr="00FB596D">
        <w:rPr>
          <w:sz w:val="18"/>
          <w:szCs w:val="18"/>
        </w:rPr>
        <w:t xml:space="preserve"> (en ligne).</w:t>
      </w:r>
    </w:p>
    <w:p w:rsidR="00076D8A" w:rsidRPr="00FB596D" w:rsidRDefault="00076D8A" w:rsidP="00FB596D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2 – 5 juil. 2025 :</w:t>
      </w:r>
      <w:r w:rsidRPr="00FB596D">
        <w:rPr>
          <w:sz w:val="18"/>
          <w:szCs w:val="18"/>
        </w:rPr>
        <w:t xml:space="preserve"> </w:t>
      </w:r>
      <w:proofErr w:type="spellStart"/>
      <w:r w:rsidRPr="00FB596D">
        <w:rPr>
          <w:sz w:val="18"/>
          <w:szCs w:val="18"/>
        </w:rPr>
        <w:t>Bootcamp</w:t>
      </w:r>
      <w:proofErr w:type="spellEnd"/>
      <w:r w:rsidRPr="00FB596D">
        <w:rPr>
          <w:sz w:val="18"/>
          <w:szCs w:val="18"/>
        </w:rPr>
        <w:t xml:space="preserve"> HTML &amp; CSS, </w:t>
      </w:r>
      <w:proofErr w:type="spellStart"/>
      <w:r w:rsidRPr="00FB596D">
        <w:rPr>
          <w:sz w:val="18"/>
          <w:szCs w:val="18"/>
        </w:rPr>
        <w:t>LetsUpgrade</w:t>
      </w:r>
      <w:proofErr w:type="spellEnd"/>
      <w:r w:rsidRPr="00FB596D">
        <w:rPr>
          <w:sz w:val="18"/>
          <w:szCs w:val="18"/>
        </w:rPr>
        <w:t xml:space="preserve"> (en ligne).</w:t>
      </w:r>
    </w:p>
    <w:p w:rsidR="00076D8A" w:rsidRPr="00FB596D" w:rsidRDefault="00076D8A" w:rsidP="00FB596D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Juil. 2025 :</w:t>
      </w:r>
      <w:r w:rsidRPr="00FB596D">
        <w:rPr>
          <w:sz w:val="18"/>
          <w:szCs w:val="18"/>
        </w:rPr>
        <w:t xml:space="preserve"> Participation au </w:t>
      </w:r>
      <w:proofErr w:type="spellStart"/>
      <w:r w:rsidRPr="00FB596D">
        <w:rPr>
          <w:sz w:val="18"/>
          <w:szCs w:val="18"/>
        </w:rPr>
        <w:t>Frontend</w:t>
      </w:r>
      <w:proofErr w:type="spellEnd"/>
      <w:r w:rsidRPr="00FB596D">
        <w:rPr>
          <w:sz w:val="18"/>
          <w:szCs w:val="18"/>
        </w:rPr>
        <w:t xml:space="preserve"> Design Workshop (programme ambassadeur étudiant, </w:t>
      </w:r>
      <w:proofErr w:type="spellStart"/>
      <w:r w:rsidRPr="00FB596D">
        <w:rPr>
          <w:sz w:val="18"/>
          <w:szCs w:val="18"/>
        </w:rPr>
        <w:t>LetsUpgrade</w:t>
      </w:r>
      <w:proofErr w:type="spellEnd"/>
      <w:r w:rsidRPr="00FB596D">
        <w:rPr>
          <w:sz w:val="18"/>
          <w:szCs w:val="18"/>
        </w:rPr>
        <w:t>).</w:t>
      </w:r>
    </w:p>
    <w:p w:rsidR="00076D8A" w:rsidRPr="00FB596D" w:rsidRDefault="00076D8A" w:rsidP="00FB596D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Janv. – Juil. 2025 :</w:t>
      </w:r>
      <w:r w:rsidRPr="00FB596D">
        <w:rPr>
          <w:sz w:val="18"/>
          <w:szCs w:val="18"/>
        </w:rPr>
        <w:t xml:space="preserve"> Formation « Intelligence artificielle pour tous », programme FORCEN.</w:t>
      </w:r>
    </w:p>
    <w:p w:rsidR="00076D8A" w:rsidRPr="00FB596D" w:rsidRDefault="00076D8A" w:rsidP="00FB596D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6 sept. 2025 :</w:t>
      </w:r>
      <w:r w:rsidRPr="00FB596D">
        <w:rPr>
          <w:sz w:val="18"/>
          <w:szCs w:val="18"/>
        </w:rPr>
        <w:t xml:space="preserve"> Présentatrice du projet </w:t>
      </w:r>
      <w:r w:rsidRPr="00FB596D">
        <w:rPr>
          <w:rStyle w:val="lev"/>
          <w:sz w:val="18"/>
          <w:szCs w:val="18"/>
        </w:rPr>
        <w:t>SAUTI JIRANI</w:t>
      </w:r>
      <w:r w:rsidRPr="00FB596D">
        <w:rPr>
          <w:sz w:val="18"/>
          <w:szCs w:val="18"/>
        </w:rPr>
        <w:t xml:space="preserve"> au </w:t>
      </w:r>
      <w:proofErr w:type="spellStart"/>
      <w:r w:rsidRPr="00FB596D">
        <w:rPr>
          <w:rStyle w:val="Accentuation"/>
          <w:rFonts w:eastAsiaTheme="majorEastAsia"/>
          <w:sz w:val="18"/>
          <w:szCs w:val="18"/>
        </w:rPr>
        <w:t>Demoday</w:t>
      </w:r>
      <w:proofErr w:type="spellEnd"/>
      <w:r w:rsidRPr="00FB596D">
        <w:rPr>
          <w:rStyle w:val="Accentuation"/>
          <w:rFonts w:eastAsiaTheme="majorEastAsia"/>
          <w:sz w:val="18"/>
          <w:szCs w:val="18"/>
        </w:rPr>
        <w:t xml:space="preserve"> &amp; </w:t>
      </w:r>
      <w:proofErr w:type="spellStart"/>
      <w:r w:rsidRPr="00FB596D">
        <w:rPr>
          <w:rStyle w:val="Accentuation"/>
          <w:rFonts w:eastAsiaTheme="majorEastAsia"/>
          <w:sz w:val="18"/>
          <w:szCs w:val="18"/>
        </w:rPr>
        <w:t>Awards</w:t>
      </w:r>
      <w:proofErr w:type="spellEnd"/>
      <w:r w:rsidRPr="00FB596D">
        <w:rPr>
          <w:rStyle w:val="Accentuation"/>
          <w:rFonts w:eastAsiaTheme="majorEastAsia"/>
          <w:sz w:val="18"/>
          <w:szCs w:val="18"/>
        </w:rPr>
        <w:t xml:space="preserve"> Event 2025</w:t>
      </w:r>
      <w:r w:rsidRPr="00FB596D">
        <w:rPr>
          <w:sz w:val="18"/>
          <w:szCs w:val="18"/>
        </w:rPr>
        <w:t>, GDG On Campus UCB – Bukavu.</w:t>
      </w:r>
    </w:p>
    <w:p w:rsidR="00076D8A" w:rsidRPr="00FB596D" w:rsidRDefault="00076D8A" w:rsidP="00FB596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596D">
        <w:rPr>
          <w:rFonts w:ascii="Times New Roman" w:hAnsi="Times New Roman" w:cs="Times New Roman"/>
          <w:sz w:val="18"/>
          <w:szCs w:val="18"/>
        </w:rPr>
        <w:pict>
          <v:rect id="_x0000_i1027" style="width:0;height:1.5pt" o:hralign="center" o:hrstd="t" o:hr="t" fillcolor="#a0a0a0" stroked="f"/>
        </w:pict>
      </w:r>
    </w:p>
    <w:p w:rsidR="00076D8A" w:rsidRPr="00FB596D" w:rsidRDefault="00076D8A" w:rsidP="00FB596D">
      <w:pPr>
        <w:pStyle w:val="Titre2"/>
        <w:spacing w:line="240" w:lineRule="auto"/>
        <w:rPr>
          <w:rFonts w:ascii="Times New Roman" w:hAnsi="Times New Roman" w:cs="Times New Roman"/>
          <w:color w:val="auto"/>
          <w:sz w:val="18"/>
          <w:szCs w:val="18"/>
        </w:rPr>
      </w:pPr>
      <w:r w:rsidRPr="00FB596D">
        <w:rPr>
          <w:rStyle w:val="lev"/>
          <w:rFonts w:ascii="Times New Roman" w:hAnsi="Times New Roman" w:cs="Times New Roman"/>
          <w:b/>
          <w:bCs/>
          <w:color w:val="auto"/>
          <w:sz w:val="18"/>
          <w:szCs w:val="18"/>
        </w:rPr>
        <w:t>CERTIFICATIONS</w:t>
      </w:r>
    </w:p>
    <w:p w:rsidR="00076D8A" w:rsidRPr="00FB596D" w:rsidRDefault="00076D8A" w:rsidP="00FB596D">
      <w:pPr>
        <w:pStyle w:val="NormalWeb"/>
        <w:numPr>
          <w:ilvl w:val="0"/>
          <w:numId w:val="16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07/02/2025 :</w:t>
      </w:r>
      <w:r w:rsidRPr="00FB596D">
        <w:rPr>
          <w:sz w:val="18"/>
          <w:szCs w:val="18"/>
        </w:rPr>
        <w:t xml:space="preserve"> Certificat d’achèvement – Formation en développement web avec </w:t>
      </w:r>
      <w:proofErr w:type="spellStart"/>
      <w:r w:rsidRPr="00FB596D">
        <w:rPr>
          <w:sz w:val="18"/>
          <w:szCs w:val="18"/>
        </w:rPr>
        <w:t>Angular</w:t>
      </w:r>
      <w:proofErr w:type="spellEnd"/>
      <w:r w:rsidRPr="00FB596D">
        <w:rPr>
          <w:sz w:val="18"/>
          <w:szCs w:val="18"/>
        </w:rPr>
        <w:t xml:space="preserve"> (DRCMIND).</w:t>
      </w:r>
    </w:p>
    <w:p w:rsidR="00076D8A" w:rsidRPr="00FB596D" w:rsidRDefault="00076D8A" w:rsidP="00FB596D">
      <w:pPr>
        <w:pStyle w:val="NormalWeb"/>
        <w:numPr>
          <w:ilvl w:val="0"/>
          <w:numId w:val="16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Mai 2025 :</w:t>
      </w:r>
      <w:r w:rsidRPr="00FB596D">
        <w:rPr>
          <w:sz w:val="18"/>
          <w:szCs w:val="18"/>
        </w:rPr>
        <w:t xml:space="preserve"> Certificat de participation – Formation Google </w:t>
      </w:r>
      <w:proofErr w:type="spellStart"/>
      <w:r w:rsidRPr="00FB596D">
        <w:rPr>
          <w:sz w:val="18"/>
          <w:szCs w:val="18"/>
        </w:rPr>
        <w:t>Workspace</w:t>
      </w:r>
      <w:proofErr w:type="spellEnd"/>
      <w:r w:rsidRPr="00FB596D">
        <w:rPr>
          <w:sz w:val="18"/>
          <w:szCs w:val="18"/>
        </w:rPr>
        <w:t xml:space="preserve"> (</w:t>
      </w:r>
      <w:proofErr w:type="spellStart"/>
      <w:r w:rsidRPr="00FB596D">
        <w:rPr>
          <w:sz w:val="18"/>
          <w:szCs w:val="18"/>
        </w:rPr>
        <w:t>GDGs</w:t>
      </w:r>
      <w:proofErr w:type="spellEnd"/>
      <w:r w:rsidRPr="00FB596D">
        <w:rPr>
          <w:sz w:val="18"/>
          <w:szCs w:val="18"/>
        </w:rPr>
        <w:t xml:space="preserve"> On Campus Afrique Francophone).</w:t>
      </w:r>
    </w:p>
    <w:p w:rsidR="00076D8A" w:rsidRPr="00FB596D" w:rsidRDefault="00076D8A" w:rsidP="00FB596D">
      <w:pPr>
        <w:pStyle w:val="NormalWeb"/>
        <w:numPr>
          <w:ilvl w:val="0"/>
          <w:numId w:val="16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17/07/2025 :</w:t>
      </w:r>
      <w:r w:rsidRPr="00FB596D">
        <w:rPr>
          <w:sz w:val="18"/>
          <w:szCs w:val="18"/>
        </w:rPr>
        <w:t xml:space="preserve"> Certificat de participation – </w:t>
      </w:r>
      <w:proofErr w:type="spellStart"/>
      <w:r w:rsidRPr="00FB596D">
        <w:rPr>
          <w:sz w:val="18"/>
          <w:szCs w:val="18"/>
        </w:rPr>
        <w:t>Bootcamp</w:t>
      </w:r>
      <w:proofErr w:type="spellEnd"/>
      <w:r w:rsidRPr="00FB596D">
        <w:rPr>
          <w:sz w:val="18"/>
          <w:szCs w:val="18"/>
        </w:rPr>
        <w:t xml:space="preserve"> JavaScript (</w:t>
      </w:r>
      <w:proofErr w:type="spellStart"/>
      <w:r w:rsidRPr="00FB596D">
        <w:rPr>
          <w:sz w:val="18"/>
          <w:szCs w:val="18"/>
        </w:rPr>
        <w:t>LetsUpgrade</w:t>
      </w:r>
      <w:proofErr w:type="spellEnd"/>
      <w:r w:rsidRPr="00FB596D">
        <w:rPr>
          <w:sz w:val="18"/>
          <w:szCs w:val="18"/>
        </w:rPr>
        <w:t>).</w:t>
      </w:r>
    </w:p>
    <w:p w:rsidR="00076D8A" w:rsidRPr="00FB596D" w:rsidRDefault="00076D8A" w:rsidP="00FB596D">
      <w:pPr>
        <w:pStyle w:val="NormalWeb"/>
        <w:numPr>
          <w:ilvl w:val="0"/>
          <w:numId w:val="16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17/07/2025 :</w:t>
      </w:r>
      <w:r w:rsidRPr="00FB596D">
        <w:rPr>
          <w:sz w:val="18"/>
          <w:szCs w:val="18"/>
        </w:rPr>
        <w:t xml:space="preserve"> Certificat de participation – </w:t>
      </w:r>
      <w:proofErr w:type="spellStart"/>
      <w:r w:rsidRPr="00FB596D">
        <w:rPr>
          <w:sz w:val="18"/>
          <w:szCs w:val="18"/>
        </w:rPr>
        <w:t>Bootcamp</w:t>
      </w:r>
      <w:proofErr w:type="spellEnd"/>
      <w:r w:rsidRPr="00FB596D">
        <w:rPr>
          <w:sz w:val="18"/>
          <w:szCs w:val="18"/>
        </w:rPr>
        <w:t xml:space="preserve"> Git &amp; </w:t>
      </w:r>
      <w:proofErr w:type="spellStart"/>
      <w:r w:rsidRPr="00FB596D">
        <w:rPr>
          <w:sz w:val="18"/>
          <w:szCs w:val="18"/>
        </w:rPr>
        <w:t>GitHub</w:t>
      </w:r>
      <w:proofErr w:type="spellEnd"/>
      <w:r w:rsidRPr="00FB596D">
        <w:rPr>
          <w:sz w:val="18"/>
          <w:szCs w:val="18"/>
        </w:rPr>
        <w:t xml:space="preserve"> (</w:t>
      </w:r>
      <w:proofErr w:type="spellStart"/>
      <w:r w:rsidRPr="00FB596D">
        <w:rPr>
          <w:sz w:val="18"/>
          <w:szCs w:val="18"/>
        </w:rPr>
        <w:t>LetsUpgrade</w:t>
      </w:r>
      <w:proofErr w:type="spellEnd"/>
      <w:r w:rsidRPr="00FB596D">
        <w:rPr>
          <w:sz w:val="18"/>
          <w:szCs w:val="18"/>
        </w:rPr>
        <w:t>).</w:t>
      </w:r>
    </w:p>
    <w:p w:rsidR="00076D8A" w:rsidRPr="00FB596D" w:rsidRDefault="00076D8A" w:rsidP="00FB596D">
      <w:pPr>
        <w:pStyle w:val="NormalWeb"/>
        <w:numPr>
          <w:ilvl w:val="0"/>
          <w:numId w:val="16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17/07/2025 :</w:t>
      </w:r>
      <w:r w:rsidRPr="00FB596D">
        <w:rPr>
          <w:sz w:val="18"/>
          <w:szCs w:val="18"/>
        </w:rPr>
        <w:t xml:space="preserve"> Certificat de participation – </w:t>
      </w:r>
      <w:proofErr w:type="spellStart"/>
      <w:r w:rsidRPr="00FB596D">
        <w:rPr>
          <w:sz w:val="18"/>
          <w:szCs w:val="18"/>
        </w:rPr>
        <w:t>Bootcamp</w:t>
      </w:r>
      <w:proofErr w:type="spellEnd"/>
      <w:r w:rsidRPr="00FB596D">
        <w:rPr>
          <w:sz w:val="18"/>
          <w:szCs w:val="18"/>
        </w:rPr>
        <w:t xml:space="preserve"> HTML &amp; CSS (</w:t>
      </w:r>
      <w:proofErr w:type="spellStart"/>
      <w:r w:rsidRPr="00FB596D">
        <w:rPr>
          <w:sz w:val="18"/>
          <w:szCs w:val="18"/>
        </w:rPr>
        <w:t>LetsUpgrade</w:t>
      </w:r>
      <w:proofErr w:type="spellEnd"/>
      <w:r w:rsidRPr="00FB596D">
        <w:rPr>
          <w:sz w:val="18"/>
          <w:szCs w:val="18"/>
        </w:rPr>
        <w:t>).</w:t>
      </w:r>
    </w:p>
    <w:p w:rsidR="00076D8A" w:rsidRPr="00FB596D" w:rsidRDefault="00076D8A" w:rsidP="00FB596D">
      <w:pPr>
        <w:pStyle w:val="NormalWeb"/>
        <w:numPr>
          <w:ilvl w:val="0"/>
          <w:numId w:val="16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Juil. 2025 :</w:t>
      </w:r>
      <w:r w:rsidRPr="00FB596D">
        <w:rPr>
          <w:sz w:val="18"/>
          <w:szCs w:val="18"/>
        </w:rPr>
        <w:t xml:space="preserve"> Certificat de participation – </w:t>
      </w:r>
      <w:proofErr w:type="spellStart"/>
      <w:r w:rsidRPr="00FB596D">
        <w:rPr>
          <w:sz w:val="18"/>
          <w:szCs w:val="18"/>
        </w:rPr>
        <w:t>Frontend</w:t>
      </w:r>
      <w:proofErr w:type="spellEnd"/>
      <w:r w:rsidRPr="00FB596D">
        <w:rPr>
          <w:sz w:val="18"/>
          <w:szCs w:val="18"/>
        </w:rPr>
        <w:t xml:space="preserve"> Design Workshop (</w:t>
      </w:r>
      <w:proofErr w:type="spellStart"/>
      <w:r w:rsidRPr="00FB596D">
        <w:rPr>
          <w:sz w:val="18"/>
          <w:szCs w:val="18"/>
        </w:rPr>
        <w:t>LetsUpgrade</w:t>
      </w:r>
      <w:proofErr w:type="spellEnd"/>
      <w:r w:rsidRPr="00FB596D">
        <w:rPr>
          <w:sz w:val="18"/>
          <w:szCs w:val="18"/>
        </w:rPr>
        <w:t>).</w:t>
      </w:r>
    </w:p>
    <w:p w:rsidR="00076D8A" w:rsidRPr="00FB596D" w:rsidRDefault="00076D8A" w:rsidP="00FB596D">
      <w:pPr>
        <w:pStyle w:val="NormalWeb"/>
        <w:numPr>
          <w:ilvl w:val="0"/>
          <w:numId w:val="16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Juil. 2025 :</w:t>
      </w:r>
      <w:r w:rsidRPr="00FB596D">
        <w:rPr>
          <w:sz w:val="18"/>
          <w:szCs w:val="18"/>
        </w:rPr>
        <w:t xml:space="preserve"> Attestation de réussite – Programme FORCEN (</w:t>
      </w:r>
      <w:r w:rsidRPr="00FB596D">
        <w:rPr>
          <w:rStyle w:val="Accentuation"/>
          <w:rFonts w:eastAsiaTheme="majorEastAsia"/>
          <w:sz w:val="18"/>
          <w:szCs w:val="18"/>
        </w:rPr>
        <w:t>Intelligence artificielle pour tous</w:t>
      </w:r>
      <w:r w:rsidRPr="00FB596D">
        <w:rPr>
          <w:sz w:val="18"/>
          <w:szCs w:val="18"/>
        </w:rPr>
        <w:t>).</w:t>
      </w:r>
    </w:p>
    <w:p w:rsidR="00076D8A" w:rsidRPr="00FB596D" w:rsidRDefault="00076D8A" w:rsidP="00FB596D">
      <w:pPr>
        <w:pStyle w:val="NormalWeb"/>
        <w:numPr>
          <w:ilvl w:val="0"/>
          <w:numId w:val="16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lastRenderedPageBreak/>
        <w:t>06/09/2025 :</w:t>
      </w:r>
      <w:r w:rsidRPr="00FB596D">
        <w:rPr>
          <w:sz w:val="18"/>
          <w:szCs w:val="18"/>
        </w:rPr>
        <w:t xml:space="preserve"> Certifiée comme participante &amp; présentatrice du projet </w:t>
      </w:r>
      <w:r w:rsidRPr="00FB596D">
        <w:rPr>
          <w:rStyle w:val="lev"/>
          <w:sz w:val="18"/>
          <w:szCs w:val="18"/>
        </w:rPr>
        <w:t>SAUTI JIRANI</w:t>
      </w:r>
      <w:r w:rsidRPr="00FB596D">
        <w:rPr>
          <w:sz w:val="18"/>
          <w:szCs w:val="18"/>
        </w:rPr>
        <w:t xml:space="preserve">, gagnante du </w:t>
      </w:r>
      <w:proofErr w:type="spellStart"/>
      <w:r w:rsidRPr="00FB596D">
        <w:rPr>
          <w:rStyle w:val="Accentuation"/>
          <w:rFonts w:eastAsiaTheme="majorEastAsia"/>
          <w:sz w:val="18"/>
          <w:szCs w:val="18"/>
        </w:rPr>
        <w:t>Demoday</w:t>
      </w:r>
      <w:proofErr w:type="spellEnd"/>
      <w:r w:rsidRPr="00FB596D">
        <w:rPr>
          <w:rStyle w:val="Accentuation"/>
          <w:rFonts w:eastAsiaTheme="majorEastAsia"/>
          <w:sz w:val="18"/>
          <w:szCs w:val="18"/>
        </w:rPr>
        <w:t xml:space="preserve"> &amp; </w:t>
      </w:r>
      <w:proofErr w:type="spellStart"/>
      <w:r w:rsidRPr="00FB596D">
        <w:rPr>
          <w:rStyle w:val="Accentuation"/>
          <w:rFonts w:eastAsiaTheme="majorEastAsia"/>
          <w:sz w:val="18"/>
          <w:szCs w:val="18"/>
        </w:rPr>
        <w:t>Awards</w:t>
      </w:r>
      <w:proofErr w:type="spellEnd"/>
      <w:r w:rsidRPr="00FB596D">
        <w:rPr>
          <w:rStyle w:val="Accentuation"/>
          <w:rFonts w:eastAsiaTheme="majorEastAsia"/>
          <w:sz w:val="18"/>
          <w:szCs w:val="18"/>
        </w:rPr>
        <w:t xml:space="preserve"> Event 2025</w:t>
      </w:r>
      <w:r w:rsidRPr="00FB596D">
        <w:rPr>
          <w:sz w:val="18"/>
          <w:szCs w:val="18"/>
        </w:rPr>
        <w:t xml:space="preserve"> (GDG On Campus UCB – Bukavu).</w:t>
      </w:r>
    </w:p>
    <w:p w:rsidR="00076D8A" w:rsidRPr="00FB596D" w:rsidRDefault="00076D8A" w:rsidP="00FB596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596D">
        <w:rPr>
          <w:rFonts w:ascii="Times New Roman" w:hAnsi="Times New Roman" w:cs="Times New Roman"/>
          <w:sz w:val="18"/>
          <w:szCs w:val="18"/>
        </w:rPr>
        <w:pict>
          <v:rect id="_x0000_i1028" style="width:0;height:1.5pt" o:hralign="center" o:hrstd="t" o:hr="t" fillcolor="#a0a0a0" stroked="f"/>
        </w:pict>
      </w:r>
    </w:p>
    <w:p w:rsidR="00076D8A" w:rsidRPr="00FB596D" w:rsidRDefault="00076D8A" w:rsidP="00FB596D">
      <w:pPr>
        <w:pStyle w:val="Titre2"/>
        <w:spacing w:line="240" w:lineRule="auto"/>
        <w:rPr>
          <w:rFonts w:ascii="Times New Roman" w:hAnsi="Times New Roman" w:cs="Times New Roman"/>
          <w:color w:val="auto"/>
          <w:sz w:val="18"/>
          <w:szCs w:val="18"/>
        </w:rPr>
      </w:pPr>
      <w:r w:rsidRPr="00FB596D">
        <w:rPr>
          <w:rStyle w:val="lev"/>
          <w:rFonts w:ascii="Times New Roman" w:hAnsi="Times New Roman" w:cs="Times New Roman"/>
          <w:b/>
          <w:bCs/>
          <w:color w:val="auto"/>
          <w:sz w:val="18"/>
          <w:szCs w:val="18"/>
        </w:rPr>
        <w:t>COMPÉTENCES</w:t>
      </w:r>
    </w:p>
    <w:p w:rsidR="00076D8A" w:rsidRPr="00FB596D" w:rsidRDefault="00076D8A" w:rsidP="00FB596D">
      <w:pPr>
        <w:pStyle w:val="NormalWeb"/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Techniques &amp; Informatiques :</w:t>
      </w:r>
    </w:p>
    <w:p w:rsidR="00076D8A" w:rsidRPr="00FB596D" w:rsidRDefault="00076D8A" w:rsidP="00FB596D">
      <w:pPr>
        <w:pStyle w:val="NormalWeb"/>
        <w:numPr>
          <w:ilvl w:val="0"/>
          <w:numId w:val="17"/>
        </w:numPr>
        <w:rPr>
          <w:sz w:val="18"/>
          <w:szCs w:val="18"/>
        </w:rPr>
      </w:pPr>
      <w:r w:rsidRPr="00FB596D">
        <w:rPr>
          <w:sz w:val="18"/>
          <w:szCs w:val="18"/>
        </w:rPr>
        <w:t>Maîtrise : Word, Excel, PowerPoint.</w:t>
      </w:r>
    </w:p>
    <w:p w:rsidR="00076D8A" w:rsidRPr="00FB596D" w:rsidRDefault="00076D8A" w:rsidP="00FB596D">
      <w:pPr>
        <w:pStyle w:val="NormalWeb"/>
        <w:numPr>
          <w:ilvl w:val="0"/>
          <w:numId w:val="17"/>
        </w:numPr>
        <w:rPr>
          <w:sz w:val="18"/>
          <w:szCs w:val="18"/>
          <w:lang w:val="en-CA"/>
        </w:rPr>
      </w:pPr>
      <w:proofErr w:type="spellStart"/>
      <w:r w:rsidRPr="00FB596D">
        <w:rPr>
          <w:sz w:val="18"/>
          <w:szCs w:val="18"/>
          <w:lang w:val="en-CA"/>
        </w:rPr>
        <w:t>Développement</w:t>
      </w:r>
      <w:proofErr w:type="spellEnd"/>
      <w:r w:rsidRPr="00FB596D">
        <w:rPr>
          <w:sz w:val="18"/>
          <w:szCs w:val="18"/>
          <w:lang w:val="en-CA"/>
        </w:rPr>
        <w:t xml:space="preserve"> </w:t>
      </w:r>
      <w:proofErr w:type="gramStart"/>
      <w:r w:rsidRPr="00FB596D">
        <w:rPr>
          <w:sz w:val="18"/>
          <w:szCs w:val="18"/>
          <w:lang w:val="en-CA"/>
        </w:rPr>
        <w:t>web :</w:t>
      </w:r>
      <w:proofErr w:type="gramEnd"/>
      <w:r w:rsidRPr="00FB596D">
        <w:rPr>
          <w:sz w:val="18"/>
          <w:szCs w:val="18"/>
          <w:lang w:val="en-CA"/>
        </w:rPr>
        <w:t xml:space="preserve"> HTML, CSS, JavaScript, </w:t>
      </w:r>
      <w:proofErr w:type="spellStart"/>
      <w:r w:rsidRPr="00FB596D">
        <w:rPr>
          <w:sz w:val="18"/>
          <w:szCs w:val="18"/>
          <w:lang w:val="en-CA"/>
        </w:rPr>
        <w:t>GitHub</w:t>
      </w:r>
      <w:proofErr w:type="spellEnd"/>
      <w:r w:rsidRPr="00FB596D">
        <w:rPr>
          <w:sz w:val="18"/>
          <w:szCs w:val="18"/>
          <w:lang w:val="en-CA"/>
        </w:rPr>
        <w:t xml:space="preserve">, SQL, Angular, </w:t>
      </w:r>
      <w:proofErr w:type="spellStart"/>
      <w:r w:rsidRPr="00FB596D">
        <w:rPr>
          <w:sz w:val="18"/>
          <w:szCs w:val="18"/>
          <w:lang w:val="en-CA"/>
        </w:rPr>
        <w:t>TailwindCSS</w:t>
      </w:r>
      <w:proofErr w:type="spellEnd"/>
      <w:r w:rsidRPr="00FB596D">
        <w:rPr>
          <w:sz w:val="18"/>
          <w:szCs w:val="18"/>
          <w:lang w:val="en-CA"/>
        </w:rPr>
        <w:t xml:space="preserve">, </w:t>
      </w:r>
      <w:proofErr w:type="spellStart"/>
      <w:r w:rsidRPr="00FB596D">
        <w:rPr>
          <w:sz w:val="18"/>
          <w:szCs w:val="18"/>
          <w:lang w:val="en-CA"/>
        </w:rPr>
        <w:t>TypeScript</w:t>
      </w:r>
      <w:proofErr w:type="spellEnd"/>
      <w:r w:rsidRPr="00FB596D">
        <w:rPr>
          <w:sz w:val="18"/>
          <w:szCs w:val="18"/>
          <w:lang w:val="en-CA"/>
        </w:rPr>
        <w:t>, design web.</w:t>
      </w:r>
    </w:p>
    <w:p w:rsidR="00076D8A" w:rsidRPr="00FB596D" w:rsidRDefault="00076D8A" w:rsidP="00FB596D">
      <w:pPr>
        <w:pStyle w:val="NormalWeb"/>
        <w:numPr>
          <w:ilvl w:val="0"/>
          <w:numId w:val="17"/>
        </w:numPr>
        <w:rPr>
          <w:sz w:val="18"/>
          <w:szCs w:val="18"/>
        </w:rPr>
      </w:pPr>
      <w:r w:rsidRPr="00FB596D">
        <w:rPr>
          <w:sz w:val="18"/>
          <w:szCs w:val="18"/>
        </w:rPr>
        <w:t>Connaissances en comptabilité et gestion.</w:t>
      </w:r>
    </w:p>
    <w:p w:rsidR="00076D8A" w:rsidRPr="00FB596D" w:rsidRDefault="00076D8A" w:rsidP="00FB596D">
      <w:pPr>
        <w:pStyle w:val="NormalWeb"/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Personnelles :</w:t>
      </w:r>
    </w:p>
    <w:p w:rsidR="00076D8A" w:rsidRPr="00FB596D" w:rsidRDefault="00076D8A" w:rsidP="00FB596D">
      <w:pPr>
        <w:pStyle w:val="NormalWeb"/>
        <w:numPr>
          <w:ilvl w:val="0"/>
          <w:numId w:val="18"/>
        </w:numPr>
        <w:rPr>
          <w:sz w:val="18"/>
          <w:szCs w:val="18"/>
        </w:rPr>
      </w:pPr>
      <w:r w:rsidRPr="00FB596D">
        <w:rPr>
          <w:sz w:val="18"/>
          <w:szCs w:val="18"/>
        </w:rPr>
        <w:t>Créativité et adaptabilité.</w:t>
      </w:r>
    </w:p>
    <w:p w:rsidR="00076D8A" w:rsidRPr="00FB596D" w:rsidRDefault="00076D8A" w:rsidP="00FB596D">
      <w:pPr>
        <w:pStyle w:val="NormalWeb"/>
        <w:numPr>
          <w:ilvl w:val="0"/>
          <w:numId w:val="18"/>
        </w:numPr>
        <w:rPr>
          <w:sz w:val="18"/>
          <w:szCs w:val="18"/>
        </w:rPr>
      </w:pPr>
      <w:r w:rsidRPr="00FB596D">
        <w:rPr>
          <w:sz w:val="18"/>
          <w:szCs w:val="18"/>
        </w:rPr>
        <w:t>Travail en équipe et gestion du stress.</w:t>
      </w:r>
    </w:p>
    <w:p w:rsidR="00076D8A" w:rsidRPr="00FB596D" w:rsidRDefault="00076D8A" w:rsidP="00FB596D">
      <w:pPr>
        <w:pStyle w:val="NormalWeb"/>
        <w:numPr>
          <w:ilvl w:val="0"/>
          <w:numId w:val="18"/>
        </w:numPr>
        <w:rPr>
          <w:sz w:val="18"/>
          <w:szCs w:val="18"/>
        </w:rPr>
      </w:pPr>
      <w:r w:rsidRPr="00FB596D">
        <w:rPr>
          <w:sz w:val="18"/>
          <w:szCs w:val="18"/>
        </w:rPr>
        <w:t>Leadership et rigueur professionnelle.</w:t>
      </w:r>
    </w:p>
    <w:p w:rsidR="00076D8A" w:rsidRPr="00FB596D" w:rsidRDefault="00076D8A" w:rsidP="00FB596D">
      <w:pPr>
        <w:pStyle w:val="NormalWeb"/>
        <w:numPr>
          <w:ilvl w:val="0"/>
          <w:numId w:val="18"/>
        </w:numPr>
        <w:rPr>
          <w:sz w:val="18"/>
          <w:szCs w:val="18"/>
        </w:rPr>
      </w:pPr>
      <w:r w:rsidRPr="00FB596D">
        <w:rPr>
          <w:sz w:val="18"/>
          <w:szCs w:val="18"/>
        </w:rPr>
        <w:t>Compétences en marketing.</w:t>
      </w:r>
    </w:p>
    <w:p w:rsidR="00076D8A" w:rsidRPr="00FB596D" w:rsidRDefault="00076D8A" w:rsidP="00FB596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596D">
        <w:rPr>
          <w:rFonts w:ascii="Times New Roman" w:hAnsi="Times New Roman" w:cs="Times New Roman"/>
          <w:sz w:val="18"/>
          <w:szCs w:val="18"/>
        </w:rPr>
        <w:pict>
          <v:rect id="_x0000_i1029" style="width:0;height:1.5pt" o:hralign="center" o:hrstd="t" o:hr="t" fillcolor="#a0a0a0" stroked="f"/>
        </w:pict>
      </w:r>
    </w:p>
    <w:p w:rsidR="00076D8A" w:rsidRPr="00FB596D" w:rsidRDefault="00076D8A" w:rsidP="00FB596D">
      <w:pPr>
        <w:pStyle w:val="Titre2"/>
        <w:spacing w:line="240" w:lineRule="auto"/>
        <w:rPr>
          <w:rFonts w:ascii="Times New Roman" w:hAnsi="Times New Roman" w:cs="Times New Roman"/>
          <w:color w:val="auto"/>
          <w:sz w:val="18"/>
          <w:szCs w:val="18"/>
        </w:rPr>
      </w:pPr>
      <w:r w:rsidRPr="00FB596D">
        <w:rPr>
          <w:rStyle w:val="lev"/>
          <w:rFonts w:ascii="Times New Roman" w:hAnsi="Times New Roman" w:cs="Times New Roman"/>
          <w:b/>
          <w:bCs/>
          <w:color w:val="auto"/>
          <w:sz w:val="18"/>
          <w:szCs w:val="18"/>
        </w:rPr>
        <w:t>PROJETS &amp; RÉALISATIONS</w:t>
      </w:r>
    </w:p>
    <w:p w:rsidR="00076D8A" w:rsidRPr="00FB596D" w:rsidRDefault="00076D8A" w:rsidP="00FB596D">
      <w:pPr>
        <w:pStyle w:val="NormalWeb"/>
        <w:numPr>
          <w:ilvl w:val="0"/>
          <w:numId w:val="19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Août 2025 :</w:t>
      </w:r>
      <w:r w:rsidRPr="00FB596D">
        <w:rPr>
          <w:sz w:val="18"/>
          <w:szCs w:val="18"/>
        </w:rPr>
        <w:t xml:space="preserve"> Création de </w:t>
      </w:r>
      <w:r w:rsidRPr="00FB596D">
        <w:rPr>
          <w:rStyle w:val="lev"/>
          <w:sz w:val="18"/>
          <w:szCs w:val="18"/>
        </w:rPr>
        <w:t>SAUTI JIRANI</w:t>
      </w:r>
      <w:r w:rsidRPr="00FB596D">
        <w:rPr>
          <w:sz w:val="18"/>
          <w:szCs w:val="18"/>
        </w:rPr>
        <w:t xml:space="preserve">, une application web de sécurité communautaire – </w:t>
      </w:r>
      <w:hyperlink r:id="rId9" w:tgtFrame="_new" w:history="1">
        <w:proofErr w:type="spellStart"/>
        <w:r w:rsidRPr="00FB596D">
          <w:rPr>
            <w:rStyle w:val="Lienhypertexte"/>
            <w:rFonts w:eastAsiaTheme="majorEastAsia"/>
            <w:color w:val="auto"/>
            <w:sz w:val="18"/>
            <w:szCs w:val="18"/>
          </w:rPr>
          <w:t>sauti-jirani.vercel.app</w:t>
        </w:r>
        <w:proofErr w:type="spellEnd"/>
      </w:hyperlink>
      <w:r w:rsidRPr="00FB596D">
        <w:rPr>
          <w:sz w:val="18"/>
          <w:szCs w:val="18"/>
        </w:rPr>
        <w:t>.</w:t>
      </w:r>
    </w:p>
    <w:p w:rsidR="00076D8A" w:rsidRPr="00FB596D" w:rsidRDefault="00076D8A" w:rsidP="00FB596D">
      <w:pPr>
        <w:pStyle w:val="NormalWeb"/>
        <w:numPr>
          <w:ilvl w:val="0"/>
          <w:numId w:val="19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Juil. 2025 :</w:t>
      </w:r>
      <w:r w:rsidRPr="00FB596D">
        <w:rPr>
          <w:sz w:val="18"/>
          <w:szCs w:val="18"/>
        </w:rPr>
        <w:t xml:space="preserve"> Développement d’un site web pour le </w:t>
      </w:r>
      <w:r w:rsidRPr="00FB596D">
        <w:rPr>
          <w:rStyle w:val="lev"/>
          <w:sz w:val="18"/>
          <w:szCs w:val="18"/>
        </w:rPr>
        <w:t xml:space="preserve">Festival Game of </w:t>
      </w:r>
      <w:proofErr w:type="spellStart"/>
      <w:r w:rsidRPr="00FB596D">
        <w:rPr>
          <w:rStyle w:val="lev"/>
          <w:sz w:val="18"/>
          <w:szCs w:val="18"/>
        </w:rPr>
        <w:t>Thrones</w:t>
      </w:r>
      <w:proofErr w:type="spellEnd"/>
      <w:r w:rsidRPr="00FB596D">
        <w:rPr>
          <w:sz w:val="18"/>
          <w:szCs w:val="18"/>
        </w:rPr>
        <w:t xml:space="preserve"> – </w:t>
      </w:r>
      <w:hyperlink r:id="rId10" w:tgtFrame="_new" w:history="1">
        <w:r w:rsidRPr="00FB596D">
          <w:rPr>
            <w:rStyle w:val="Lienhypertexte"/>
            <w:rFonts w:eastAsiaTheme="majorEastAsia"/>
            <w:color w:val="auto"/>
            <w:sz w:val="18"/>
            <w:szCs w:val="18"/>
          </w:rPr>
          <w:t>festival-</w:t>
        </w:r>
        <w:proofErr w:type="spellStart"/>
        <w:r w:rsidRPr="00FB596D">
          <w:rPr>
            <w:rStyle w:val="Lienhypertexte"/>
            <w:rFonts w:eastAsiaTheme="majorEastAsia"/>
            <w:color w:val="auto"/>
            <w:sz w:val="18"/>
            <w:szCs w:val="18"/>
          </w:rPr>
          <w:t>got.vercel.app</w:t>
        </w:r>
        <w:proofErr w:type="spellEnd"/>
      </w:hyperlink>
      <w:r w:rsidRPr="00FB596D">
        <w:rPr>
          <w:sz w:val="18"/>
          <w:szCs w:val="18"/>
        </w:rPr>
        <w:t>.</w:t>
      </w:r>
    </w:p>
    <w:p w:rsidR="00076D8A" w:rsidRPr="00FB596D" w:rsidRDefault="00076D8A" w:rsidP="00FB596D">
      <w:pPr>
        <w:pStyle w:val="NormalWeb"/>
        <w:numPr>
          <w:ilvl w:val="0"/>
          <w:numId w:val="19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Sept. 2025 :</w:t>
      </w:r>
      <w:r w:rsidRPr="00FB596D">
        <w:rPr>
          <w:sz w:val="18"/>
          <w:szCs w:val="18"/>
        </w:rPr>
        <w:t xml:space="preserve"> Développement du module </w:t>
      </w:r>
      <w:r w:rsidRPr="00FB596D">
        <w:rPr>
          <w:rStyle w:val="lev"/>
          <w:sz w:val="18"/>
          <w:szCs w:val="18"/>
        </w:rPr>
        <w:t>Speakers</w:t>
      </w:r>
      <w:r w:rsidRPr="00FB596D">
        <w:rPr>
          <w:sz w:val="18"/>
          <w:szCs w:val="18"/>
        </w:rPr>
        <w:t xml:space="preserve"> pour le site web du </w:t>
      </w:r>
      <w:proofErr w:type="spellStart"/>
      <w:r w:rsidRPr="00FB596D">
        <w:rPr>
          <w:rStyle w:val="lev"/>
          <w:sz w:val="18"/>
          <w:szCs w:val="18"/>
        </w:rPr>
        <w:t>DevFest</w:t>
      </w:r>
      <w:proofErr w:type="spellEnd"/>
      <w:r w:rsidRPr="00FB596D">
        <w:rPr>
          <w:rStyle w:val="lev"/>
          <w:sz w:val="18"/>
          <w:szCs w:val="18"/>
        </w:rPr>
        <w:t xml:space="preserve"> Kivu 2025</w:t>
      </w:r>
      <w:r w:rsidRPr="00FB596D">
        <w:rPr>
          <w:sz w:val="18"/>
          <w:szCs w:val="18"/>
        </w:rPr>
        <w:t>.</w:t>
      </w:r>
    </w:p>
    <w:p w:rsidR="00076D8A" w:rsidRPr="00FB596D" w:rsidRDefault="00076D8A" w:rsidP="00FB596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596D">
        <w:rPr>
          <w:rFonts w:ascii="Times New Roman" w:hAnsi="Times New Roman" w:cs="Times New Roman"/>
          <w:sz w:val="18"/>
          <w:szCs w:val="18"/>
        </w:rPr>
        <w:pict>
          <v:rect id="_x0000_i1030" style="width:0;height:1.5pt" o:hralign="center" o:hrstd="t" o:hr="t" fillcolor="#a0a0a0" stroked="f"/>
        </w:pict>
      </w:r>
    </w:p>
    <w:p w:rsidR="00076D8A" w:rsidRPr="00FB596D" w:rsidRDefault="00076D8A" w:rsidP="00FB596D">
      <w:pPr>
        <w:pStyle w:val="Titre2"/>
        <w:spacing w:line="240" w:lineRule="auto"/>
        <w:rPr>
          <w:rFonts w:ascii="Times New Roman" w:hAnsi="Times New Roman" w:cs="Times New Roman"/>
          <w:color w:val="auto"/>
          <w:sz w:val="18"/>
          <w:szCs w:val="18"/>
        </w:rPr>
      </w:pPr>
      <w:r w:rsidRPr="00FB596D">
        <w:rPr>
          <w:rStyle w:val="lev"/>
          <w:rFonts w:ascii="Times New Roman" w:hAnsi="Times New Roman" w:cs="Times New Roman"/>
          <w:b/>
          <w:bCs/>
          <w:color w:val="auto"/>
          <w:sz w:val="18"/>
          <w:szCs w:val="18"/>
        </w:rPr>
        <w:t>CONNAISSANCES LINGUISTIQUES</w:t>
      </w:r>
    </w:p>
    <w:p w:rsidR="00076D8A" w:rsidRPr="00FB596D" w:rsidRDefault="00076D8A" w:rsidP="00FB596D">
      <w:pPr>
        <w:pStyle w:val="NormalWeb"/>
        <w:numPr>
          <w:ilvl w:val="0"/>
          <w:numId w:val="20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Français :</w:t>
      </w:r>
      <w:r w:rsidRPr="00FB596D">
        <w:rPr>
          <w:sz w:val="18"/>
          <w:szCs w:val="18"/>
        </w:rPr>
        <w:t xml:space="preserve"> Excellent (oral, écrit, lecture).</w:t>
      </w:r>
    </w:p>
    <w:p w:rsidR="00076D8A" w:rsidRPr="00FB596D" w:rsidRDefault="00076D8A" w:rsidP="00FB596D">
      <w:pPr>
        <w:pStyle w:val="NormalWeb"/>
        <w:numPr>
          <w:ilvl w:val="0"/>
          <w:numId w:val="20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Swahili :</w:t>
      </w:r>
      <w:r w:rsidRPr="00FB596D">
        <w:rPr>
          <w:sz w:val="18"/>
          <w:szCs w:val="18"/>
        </w:rPr>
        <w:t xml:space="preserve"> Bien (oral, écrit, lecture).</w:t>
      </w:r>
    </w:p>
    <w:p w:rsidR="00076D8A" w:rsidRPr="00FB596D" w:rsidRDefault="00076D8A" w:rsidP="00FB596D">
      <w:pPr>
        <w:pStyle w:val="NormalWeb"/>
        <w:numPr>
          <w:ilvl w:val="0"/>
          <w:numId w:val="20"/>
        </w:numPr>
        <w:rPr>
          <w:sz w:val="18"/>
          <w:szCs w:val="18"/>
        </w:rPr>
      </w:pPr>
      <w:r w:rsidRPr="00FB596D">
        <w:rPr>
          <w:rStyle w:val="lev"/>
          <w:sz w:val="18"/>
          <w:szCs w:val="18"/>
        </w:rPr>
        <w:t>Anglais :</w:t>
      </w:r>
      <w:r w:rsidRPr="00FB596D">
        <w:rPr>
          <w:sz w:val="18"/>
          <w:szCs w:val="18"/>
        </w:rPr>
        <w:t xml:space="preserve"> Notions de base (oral, écrit, lecture).</w:t>
      </w:r>
    </w:p>
    <w:p w:rsidR="00076D8A" w:rsidRPr="00FB596D" w:rsidRDefault="00076D8A" w:rsidP="00FB596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596D">
        <w:rPr>
          <w:rFonts w:ascii="Times New Roman" w:hAnsi="Times New Roman" w:cs="Times New Roman"/>
          <w:sz w:val="18"/>
          <w:szCs w:val="18"/>
        </w:rPr>
        <w:pict>
          <v:rect id="_x0000_i1031" style="width:0;height:1.5pt" o:hralign="center" o:hrstd="t" o:hr="t" fillcolor="#a0a0a0" stroked="f"/>
        </w:pict>
      </w:r>
    </w:p>
    <w:p w:rsidR="00076D8A" w:rsidRPr="00FB596D" w:rsidRDefault="00076D8A" w:rsidP="00FB596D">
      <w:pPr>
        <w:pStyle w:val="Titre2"/>
        <w:spacing w:line="240" w:lineRule="auto"/>
        <w:rPr>
          <w:rFonts w:ascii="Times New Roman" w:hAnsi="Times New Roman" w:cs="Times New Roman"/>
          <w:color w:val="auto"/>
          <w:sz w:val="18"/>
          <w:szCs w:val="18"/>
        </w:rPr>
      </w:pPr>
      <w:r w:rsidRPr="00FB596D">
        <w:rPr>
          <w:rStyle w:val="lev"/>
          <w:rFonts w:ascii="Times New Roman" w:hAnsi="Times New Roman" w:cs="Times New Roman"/>
          <w:b/>
          <w:bCs/>
          <w:color w:val="auto"/>
          <w:sz w:val="18"/>
          <w:szCs w:val="18"/>
        </w:rPr>
        <w:t>RÉFÉRENCES</w:t>
      </w:r>
    </w:p>
    <w:p w:rsidR="00076D8A" w:rsidRPr="00FB596D" w:rsidRDefault="00076D8A" w:rsidP="00FB596D">
      <w:pPr>
        <w:pStyle w:val="NormalWeb"/>
        <w:numPr>
          <w:ilvl w:val="0"/>
          <w:numId w:val="21"/>
        </w:numPr>
        <w:rPr>
          <w:sz w:val="18"/>
          <w:szCs w:val="18"/>
        </w:rPr>
      </w:pPr>
      <w:proofErr w:type="spellStart"/>
      <w:r w:rsidRPr="00FB596D">
        <w:rPr>
          <w:rStyle w:val="lev"/>
          <w:sz w:val="18"/>
          <w:szCs w:val="18"/>
        </w:rPr>
        <w:t>Bashige</w:t>
      </w:r>
      <w:proofErr w:type="spellEnd"/>
      <w:r w:rsidRPr="00FB596D">
        <w:rPr>
          <w:rStyle w:val="lev"/>
          <w:sz w:val="18"/>
          <w:szCs w:val="18"/>
        </w:rPr>
        <w:t xml:space="preserve"> Ami</w:t>
      </w:r>
      <w:r w:rsidRPr="00FB596D">
        <w:rPr>
          <w:sz w:val="18"/>
          <w:szCs w:val="18"/>
        </w:rPr>
        <w:t xml:space="preserve"> – Coach formateur &amp; Consultant en entrepreneuriat, BCECOLOANS</w:t>
      </w:r>
      <w:r w:rsidRPr="00FB596D">
        <w:rPr>
          <w:sz w:val="18"/>
          <w:szCs w:val="18"/>
        </w:rPr>
        <w:br/>
        <w:t xml:space="preserve">📞 +243 993 524 100 | </w:t>
      </w:r>
      <w:r w:rsidRPr="00FB596D">
        <w:rPr>
          <w:rFonts w:ascii="MS Gothic" w:eastAsia="MS Gothic" w:hAnsi="MS Gothic" w:cs="MS Gothic" w:hint="eastAsia"/>
          <w:sz w:val="18"/>
          <w:szCs w:val="18"/>
        </w:rPr>
        <w:t>✉</w:t>
      </w:r>
      <w:r w:rsidRPr="00FB596D">
        <w:rPr>
          <w:sz w:val="18"/>
          <w:szCs w:val="18"/>
        </w:rPr>
        <w:t>️ bashigeami2017@gmail.com</w:t>
      </w:r>
    </w:p>
    <w:p w:rsidR="00076D8A" w:rsidRPr="00FB596D" w:rsidRDefault="00076D8A" w:rsidP="00FB596D">
      <w:pPr>
        <w:pStyle w:val="NormalWeb"/>
        <w:numPr>
          <w:ilvl w:val="0"/>
          <w:numId w:val="21"/>
        </w:numPr>
        <w:rPr>
          <w:sz w:val="18"/>
          <w:szCs w:val="18"/>
        </w:rPr>
      </w:pPr>
      <w:proofErr w:type="spellStart"/>
      <w:r w:rsidRPr="00FB596D">
        <w:rPr>
          <w:rStyle w:val="lev"/>
          <w:sz w:val="18"/>
          <w:szCs w:val="18"/>
        </w:rPr>
        <w:t>Amani</w:t>
      </w:r>
      <w:proofErr w:type="spellEnd"/>
      <w:r w:rsidRPr="00FB596D">
        <w:rPr>
          <w:rStyle w:val="lev"/>
          <w:sz w:val="18"/>
          <w:szCs w:val="18"/>
        </w:rPr>
        <w:t xml:space="preserve"> </w:t>
      </w:r>
      <w:proofErr w:type="spellStart"/>
      <w:r w:rsidRPr="00FB596D">
        <w:rPr>
          <w:rStyle w:val="lev"/>
          <w:sz w:val="18"/>
          <w:szCs w:val="18"/>
        </w:rPr>
        <w:t>Bisimwa</w:t>
      </w:r>
      <w:proofErr w:type="spellEnd"/>
      <w:r w:rsidRPr="00FB596D">
        <w:rPr>
          <w:sz w:val="18"/>
          <w:szCs w:val="18"/>
        </w:rPr>
        <w:t xml:space="preserve"> – Directeur du programme </w:t>
      </w:r>
      <w:proofErr w:type="spellStart"/>
      <w:r w:rsidRPr="00FB596D">
        <w:rPr>
          <w:sz w:val="18"/>
          <w:szCs w:val="18"/>
        </w:rPr>
        <w:t>Malakisi</w:t>
      </w:r>
      <w:proofErr w:type="spellEnd"/>
      <w:r w:rsidRPr="00FB596D">
        <w:rPr>
          <w:sz w:val="18"/>
          <w:szCs w:val="18"/>
        </w:rPr>
        <w:br/>
        <w:t>📞 +243 854 926 590</w:t>
      </w:r>
    </w:p>
    <w:p w:rsidR="00076D8A" w:rsidRPr="00FB596D" w:rsidRDefault="00076D8A" w:rsidP="00FB596D">
      <w:pPr>
        <w:pStyle w:val="NormalWeb"/>
        <w:numPr>
          <w:ilvl w:val="0"/>
          <w:numId w:val="21"/>
        </w:numPr>
        <w:rPr>
          <w:sz w:val="18"/>
          <w:szCs w:val="18"/>
        </w:rPr>
      </w:pPr>
      <w:proofErr w:type="spellStart"/>
      <w:r w:rsidRPr="00FB596D">
        <w:rPr>
          <w:rStyle w:val="lev"/>
          <w:sz w:val="18"/>
          <w:szCs w:val="18"/>
        </w:rPr>
        <w:t>Cubaka</w:t>
      </w:r>
      <w:proofErr w:type="spellEnd"/>
      <w:r w:rsidRPr="00FB596D">
        <w:rPr>
          <w:rStyle w:val="lev"/>
          <w:sz w:val="18"/>
          <w:szCs w:val="18"/>
        </w:rPr>
        <w:t xml:space="preserve"> </w:t>
      </w:r>
      <w:proofErr w:type="spellStart"/>
      <w:r w:rsidRPr="00FB596D">
        <w:rPr>
          <w:rStyle w:val="lev"/>
          <w:sz w:val="18"/>
          <w:szCs w:val="18"/>
        </w:rPr>
        <w:t>Zigabe</w:t>
      </w:r>
      <w:proofErr w:type="spellEnd"/>
      <w:r w:rsidRPr="00FB596D">
        <w:rPr>
          <w:rStyle w:val="lev"/>
          <w:sz w:val="18"/>
          <w:szCs w:val="18"/>
        </w:rPr>
        <w:t xml:space="preserve"> Gilbert</w:t>
      </w:r>
      <w:r w:rsidRPr="00FB596D">
        <w:rPr>
          <w:sz w:val="18"/>
          <w:szCs w:val="18"/>
        </w:rPr>
        <w:t xml:space="preserve"> – Directeur Général, Complexe Scolaire Espoir</w:t>
      </w:r>
      <w:r w:rsidRPr="00FB596D">
        <w:rPr>
          <w:sz w:val="18"/>
          <w:szCs w:val="18"/>
        </w:rPr>
        <w:br/>
      </w:r>
      <w:r w:rsidRPr="00FB596D">
        <w:rPr>
          <w:rFonts w:ascii="MS Gothic" w:eastAsia="MS Gothic" w:hAnsi="MS Gothic" w:cs="MS Gothic" w:hint="eastAsia"/>
          <w:sz w:val="18"/>
          <w:szCs w:val="18"/>
        </w:rPr>
        <w:t>✉</w:t>
      </w:r>
      <w:r w:rsidRPr="00FB596D">
        <w:rPr>
          <w:sz w:val="18"/>
          <w:szCs w:val="18"/>
        </w:rPr>
        <w:t>️ gilbertcubaka@gmail.com</w:t>
      </w:r>
    </w:p>
    <w:p w:rsidR="00076D8A" w:rsidRPr="00FB596D" w:rsidRDefault="00076D8A" w:rsidP="00FB596D">
      <w:pPr>
        <w:spacing w:line="240" w:lineRule="auto"/>
        <w:rPr>
          <w:rFonts w:ascii="Times New Roman" w:hAnsi="Times New Roman" w:cs="Times New Roman"/>
          <w:sz w:val="18"/>
          <w:szCs w:val="18"/>
          <w:lang w:val="fr-FR"/>
        </w:rPr>
      </w:pPr>
    </w:p>
    <w:sectPr w:rsidR="00076D8A" w:rsidRPr="00FB59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3FB5" w:rsidRDefault="005F3FB5" w:rsidP="00F63F7D">
      <w:pPr>
        <w:spacing w:after="0" w:line="240" w:lineRule="auto"/>
      </w:pPr>
      <w:r>
        <w:separator/>
      </w:r>
    </w:p>
  </w:endnote>
  <w:endnote w:type="continuationSeparator" w:id="0">
    <w:p w:rsidR="005F3FB5" w:rsidRDefault="005F3FB5" w:rsidP="00F63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3FB5" w:rsidRDefault="005F3FB5" w:rsidP="00F63F7D">
      <w:pPr>
        <w:spacing w:after="0" w:line="240" w:lineRule="auto"/>
      </w:pPr>
      <w:r>
        <w:separator/>
      </w:r>
    </w:p>
  </w:footnote>
  <w:footnote w:type="continuationSeparator" w:id="0">
    <w:p w:rsidR="005F3FB5" w:rsidRDefault="005F3FB5" w:rsidP="00F63F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166C5"/>
    <w:multiLevelType w:val="multilevel"/>
    <w:tmpl w:val="C0D0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3DB1BB6"/>
    <w:multiLevelType w:val="multilevel"/>
    <w:tmpl w:val="82DC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C781255"/>
    <w:multiLevelType w:val="multilevel"/>
    <w:tmpl w:val="D750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4A773B"/>
    <w:multiLevelType w:val="hybridMultilevel"/>
    <w:tmpl w:val="E33E7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E776B0"/>
    <w:multiLevelType w:val="hybridMultilevel"/>
    <w:tmpl w:val="7DDAA9B6"/>
    <w:lvl w:ilvl="0" w:tplc="040C0005">
      <w:start w:val="1"/>
      <w:numFmt w:val="bullet"/>
      <w:lvlText w:val=""/>
      <w:lvlJc w:val="left"/>
      <w:pPr>
        <w:ind w:left="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4">
    <w:nsid w:val="394F3B28"/>
    <w:multiLevelType w:val="multilevel"/>
    <w:tmpl w:val="59A8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5D113C"/>
    <w:multiLevelType w:val="multilevel"/>
    <w:tmpl w:val="B736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2D2F02"/>
    <w:multiLevelType w:val="multilevel"/>
    <w:tmpl w:val="3ECA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BA42B9"/>
    <w:multiLevelType w:val="hybridMultilevel"/>
    <w:tmpl w:val="E2D2271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16559A"/>
    <w:multiLevelType w:val="multilevel"/>
    <w:tmpl w:val="8078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814BF3"/>
    <w:multiLevelType w:val="multilevel"/>
    <w:tmpl w:val="FBB8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2DB02A8"/>
    <w:multiLevelType w:val="multilevel"/>
    <w:tmpl w:val="14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7"/>
  </w:num>
  <w:num w:numId="13">
    <w:abstractNumId w:val="11"/>
  </w:num>
  <w:num w:numId="14">
    <w:abstractNumId w:val="10"/>
  </w:num>
  <w:num w:numId="15">
    <w:abstractNumId w:val="20"/>
  </w:num>
  <w:num w:numId="16">
    <w:abstractNumId w:val="16"/>
  </w:num>
  <w:num w:numId="17">
    <w:abstractNumId w:val="18"/>
  </w:num>
  <w:num w:numId="18">
    <w:abstractNumId w:val="15"/>
  </w:num>
  <w:num w:numId="19">
    <w:abstractNumId w:val="19"/>
  </w:num>
  <w:num w:numId="20">
    <w:abstractNumId w:val="9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6D8A"/>
    <w:rsid w:val="0015074B"/>
    <w:rsid w:val="00166E87"/>
    <w:rsid w:val="0029639D"/>
    <w:rsid w:val="00326F90"/>
    <w:rsid w:val="003E5CAF"/>
    <w:rsid w:val="00422832"/>
    <w:rsid w:val="004B51E2"/>
    <w:rsid w:val="004F6ED5"/>
    <w:rsid w:val="005F3FB5"/>
    <w:rsid w:val="00654AAF"/>
    <w:rsid w:val="008E36E1"/>
    <w:rsid w:val="00997711"/>
    <w:rsid w:val="00A0656D"/>
    <w:rsid w:val="00AA1D8D"/>
    <w:rsid w:val="00AF1952"/>
    <w:rsid w:val="00B47730"/>
    <w:rsid w:val="00B85BA1"/>
    <w:rsid w:val="00C00245"/>
    <w:rsid w:val="00C27BE8"/>
    <w:rsid w:val="00CB0664"/>
    <w:rsid w:val="00CC4306"/>
    <w:rsid w:val="00D60344"/>
    <w:rsid w:val="00E27EF1"/>
    <w:rsid w:val="00F44298"/>
    <w:rsid w:val="00F63F7D"/>
    <w:rsid w:val="00FB59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E27E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76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E27E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76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47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festival-got.vercel.ap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sauti-jirani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24878A-4C08-4100-A464-648D2DF35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558</Words>
  <Characters>3072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3623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DORCAS</cp:lastModifiedBy>
  <cp:revision>8</cp:revision>
  <dcterms:created xsi:type="dcterms:W3CDTF">2013-12-23T23:15:00Z</dcterms:created>
  <dcterms:modified xsi:type="dcterms:W3CDTF">2025-09-26T18:46:00Z</dcterms:modified>
  <cp:category/>
</cp:coreProperties>
</file>